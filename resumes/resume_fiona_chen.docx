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Fiona Chen - Computer Vision &amp; Robotics Specialist</w:t>
      </w:r>
    </w:p>
    <w:p>
      <w:pPr>
        <w:pStyle w:val="Heading1"/>
      </w:pPr>
      <w:r>
        <w:t>Contact</w:t>
      </w:r>
    </w:p>
    <w:p>
      <w:r>
        <w:t>Email: fiona.chen@roboticslab.ai | Phone: (555) 022-3344 | Location: Pittsburgh, PA</w:t>
      </w:r>
    </w:p>
    <w:p>
      <w:pPr>
        <w:pStyle w:val="Heading1"/>
      </w:pPr>
      <w:r>
        <w:t>Summary</w:t>
      </w:r>
    </w:p>
    <w:p>
      <w:r>
        <w:t>Robotics and Computer Vision Engineer with 5 years experience building real-time perception models, YOLO object detectors, ROS2 nodes, and CUDA-accelerated C++ pipelines.</w:t>
      </w:r>
    </w:p>
    <w:p>
      <w:pPr>
        <w:pStyle w:val="Heading1"/>
      </w:pPr>
      <w:r>
        <w:t>Technical Expertise</w:t>
      </w:r>
    </w:p>
    <w:p>
      <w:r>
        <w:t>Computer Vision: OpenCV, YOLO, PyTorch, TensorRT, Segment Anything (SAM)</w:t>
      </w:r>
    </w:p>
    <w:p>
      <w:r>
        <w:t>Robotics &amp; Hardware: ROS2, Gazebo, LiDAR, Sensor Fusion, CUDA, C++, Python</w:t>
      </w:r>
    </w:p>
    <w:p>
      <w:r>
        <w:t>Platforms: NVIDIA Jetson, Linux, ROS</w:t>
      </w:r>
    </w:p>
    <w:p>
      <w:pPr>
        <w:pStyle w:val="Heading1"/>
      </w:pPr>
      <w:r>
        <w:t>Experience</w:t>
      </w:r>
    </w:p>
    <w:p>
      <w:r>
        <w:t>Robotics AI Engineer - AutoNav Robotics (2021 - Present)</w:t>
      </w:r>
    </w:p>
    <w:p>
      <w:r>
        <w:t>- Developed ROS2 C++ package for real-time 3D object detection running at 60 FPS on NVIDIA Jetson.</w:t>
      </w:r>
    </w:p>
    <w:p>
      <w:r>
        <w:t>- Trained YOLO models for obstacle detection with 98.2% precision.</w:t>
      </w:r>
    </w:p>
    <w:p>
      <w:r>
        <w:t>Computer Vision Researcher - VisionLab (2019 - 2021)</w:t>
      </w:r>
    </w:p>
    <w:p>
      <w:r>
        <w:t>- Built camera calibration and optical flow algorithms in OpenCV and Python.</w:t>
      </w:r>
    </w:p>
    <w:p>
      <w:pPr>
        <w:pStyle w:val="Heading1"/>
      </w:pPr>
      <w:r>
        <w:t>Education</w:t>
      </w:r>
    </w:p>
    <w:p>
      <w:r>
        <w:t>M.S. in Robotics - Carnegie Mellon University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