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Olivia Wilde - Senior NLP Research Scientist</w:t>
      </w:r>
    </w:p>
    <w:p>
      <w:pPr>
        <w:pStyle w:val="Heading1"/>
      </w:pPr>
      <w:r>
        <w:t>Contact</w:t>
      </w:r>
    </w:p>
    <w:p>
      <w:r>
        <w:t>Email: olivia.wilde@nlpresearch.ai | Phone: (555) 049-3344 | Location: Boston, MA</w:t>
      </w:r>
    </w:p>
    <w:p>
      <w:pPr>
        <w:pStyle w:val="Heading1"/>
      </w:pPr>
      <w:r>
        <w:t>Summary</w:t>
      </w:r>
    </w:p>
    <w:p>
      <w:r>
        <w:t>Senior NLP Scientist with 6 years experience conducting applied AI research and fine-tuning Large Language Models (LLMs) using PyTorch, HuggingFace Transformers, SpaCy, and BERT.</w:t>
      </w:r>
    </w:p>
    <w:p>
      <w:pPr>
        <w:pStyle w:val="Heading1"/>
      </w:pPr>
      <w:r>
        <w:t>Technical Skills</w:t>
      </w:r>
    </w:p>
    <w:p>
      <w:r>
        <w:t>NLP &amp; AI: PyTorch, Hugging Face, Transformers, BERT, SpaCy, NLTK, Prompt Engineering</w:t>
      </w:r>
    </w:p>
    <w:p>
      <w:r>
        <w:t>Languages &amp; Infrastructure: Python, C++, SQL, CUDA, Weights &amp; Biases, Docker</w:t>
      </w:r>
    </w:p>
    <w:p>
      <w:pPr>
        <w:pStyle w:val="Heading1"/>
      </w:pPr>
      <w:r>
        <w:t>Work Experience</w:t>
      </w:r>
    </w:p>
    <w:p>
      <w:r>
        <w:t>Lead NLP Scientist - DeepText AI (2021 - Present)</w:t>
      </w:r>
    </w:p>
    <w:p>
      <w:r>
        <w:t>- Fine-tuned domain-specific LLaMA and BERT transformer models for biomedical entity recognition.</w:t>
      </w:r>
    </w:p>
    <w:p>
      <w:r>
        <w:t>- Published 3 peer-reviewed papers on parameter-efficient fine-tuning (LoRA, QLoRA).</w:t>
      </w:r>
    </w:p>
    <w:p>
      <w:r>
        <w:t>NLP Researcher - Cognition Labs (2018 - 2021)</w:t>
      </w:r>
    </w:p>
    <w:p>
      <w:r>
        <w:t>- Developed multilingual sentiment analysis models achieving state-of-the-art accuracy on benchmark datasets.</w:t>
      </w:r>
    </w:p>
    <w:p>
      <w:pPr>
        <w:pStyle w:val="Heading1"/>
      </w:pPr>
      <w:r>
        <w:t>Education</w:t>
      </w:r>
    </w:p>
    <w:p>
      <w:r>
        <w:t>Ph.D. in Computer Science (NLP focus) - Harvard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