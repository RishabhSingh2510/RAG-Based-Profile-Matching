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Ian Murphy - Technical Product Manager (AI &amp; Data)</w:t>
      </w:r>
    </w:p>
    <w:p>
      <w:pPr>
        <w:pStyle w:val="Heading1"/>
      </w:pPr>
      <w:r>
        <w:t>Contact</w:t>
      </w:r>
    </w:p>
    <w:p>
      <w:r>
        <w:t>Email: ian.murphy@productleadership.com | Phone: (555) 025-6677 | Location: New York, NY</w:t>
      </w:r>
    </w:p>
    <w:p>
      <w:pPr>
        <w:pStyle w:val="Heading1"/>
      </w:pPr>
      <w:r>
        <w:t>Summary</w:t>
      </w:r>
    </w:p>
    <w:p>
      <w:r>
        <w:t>Technical Product Manager with 7 years of experience leading cross-functional AI, Machine Learning, and Data Analytics product teams from concept to enterprise launch.</w:t>
      </w:r>
    </w:p>
    <w:p>
      <w:pPr>
        <w:pStyle w:val="Heading1"/>
      </w:pPr>
      <w:r>
        <w:t>Core Competencies</w:t>
      </w:r>
    </w:p>
    <w:p>
      <w:r>
        <w:t>Product Strategy: AI Product Lifecycle, PRD Creation, Roadmap Planning, Market Research</w:t>
      </w:r>
    </w:p>
    <w:p>
      <w:r>
        <w:t>Methodologies: Agile/Scrum, User Stories, A/B Testing, Feature Prioritization</w:t>
      </w:r>
    </w:p>
    <w:p>
      <w:r>
        <w:t>Technical Tools: Jira, Confluence, SQL, Amplitude, Tableau, Figma</w:t>
      </w:r>
    </w:p>
    <w:p>
      <w:pPr>
        <w:pStyle w:val="Heading1"/>
      </w:pPr>
      <w:r>
        <w:t>Experience</w:t>
      </w:r>
    </w:p>
    <w:p>
      <w:r>
        <w:t>Senior Product Manager - AI Products | DataTech Solutions (2021 - Present)</w:t>
      </w:r>
    </w:p>
    <w:p>
      <w:r>
        <w:t>- Led product vision for enterprise RAG document assistant, growing ARR by $3.2M in 18 months.</w:t>
      </w:r>
    </w:p>
    <w:p>
      <w:r>
        <w:t>- Managed a team of 12 engineers and data scientists following Scrum methodology.</w:t>
      </w:r>
    </w:p>
    <w:p>
      <w:r>
        <w:t>Product Manager - E-Commerce Analytics | ShopSmart (2017 - 2021)</w:t>
      </w:r>
    </w:p>
    <w:p>
      <w:r>
        <w:t>- Shipped recommendation algorithm features increasing checkout conversion rate by 12%.</w:t>
      </w:r>
    </w:p>
    <w:p>
      <w:pPr>
        <w:pStyle w:val="Heading1"/>
      </w:pPr>
      <w:r>
        <w:t>Education</w:t>
      </w:r>
    </w:p>
    <w:p>
      <w:r>
        <w:t>MBA - Columbia Business School</w:t>
      </w:r>
    </w:p>
    <w:p>
      <w:r>
        <w:t>B.S. in Computer Science - Cornell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