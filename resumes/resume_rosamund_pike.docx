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Rosamund Pike - Embedded Systems &amp; Firmware Specialist</w:t>
      </w:r>
    </w:p>
    <w:p>
      <w:pPr>
        <w:pStyle w:val="Heading1"/>
      </w:pPr>
      <w:r>
        <w:t>Contact</w:t>
      </w:r>
    </w:p>
    <w:p>
      <w:r>
        <w:t>Email: rosamund.pike@embeddedtech.io | Phone: (555) 052-6677 | Location: San Jose, CA</w:t>
      </w:r>
    </w:p>
    <w:p>
      <w:pPr>
        <w:pStyle w:val="Heading1"/>
      </w:pPr>
      <w:r>
        <w:t>Summary</w:t>
      </w:r>
    </w:p>
    <w:p>
      <w:r>
        <w:t>Embedded Systems Engineer with 4 years experience developing low-level C and C++ firmware for microcontrollers, FreeRTOS, and Embedded Linux systems.</w:t>
      </w:r>
    </w:p>
    <w:p>
      <w:pPr>
        <w:pStyle w:val="Heading1"/>
      </w:pPr>
      <w:r>
        <w:t>Technical Skills</w:t>
      </w:r>
    </w:p>
    <w:p>
      <w:r>
        <w:t>Languages: C, C++, Assembly, Python, Bash</w:t>
      </w:r>
    </w:p>
    <w:p>
      <w:r>
        <w:t>Embedded Systems: FreeRTOS, Embedded Linux, STM32, ARM Cortex-M, ESP32, I2C, SPI, UART, CAN bus</w:t>
      </w:r>
    </w:p>
    <w:p>
      <w:r>
        <w:t>Tools: Oscilloscopes, Logic Analyzers, GCC, GDB, Keil, Git</w:t>
      </w:r>
    </w:p>
    <w:p>
      <w:pPr>
        <w:pStyle w:val="Heading1"/>
      </w:pPr>
      <w:r>
        <w:t>Work Experience</w:t>
      </w:r>
    </w:p>
    <w:p>
      <w:r>
        <w:t>Senior Firmware Engineer - IoT Core Systems (2022 - Present)</w:t>
      </w:r>
    </w:p>
    <w:p>
      <w:r>
        <w:t>- Developed real-time telemetry firmware in C/C++ on STM32 microcontrollers using FreeRTOS.</w:t>
      </w:r>
    </w:p>
    <w:p>
      <w:r>
        <w:t>- Implemented secure OTA (Over-The-Air) firmware update protocol over CAN bus.</w:t>
      </w:r>
    </w:p>
    <w:p>
      <w:r>
        <w:t>Embedded Software Engineer - Robotics Lab (2020 - 2022)</w:t>
      </w:r>
    </w:p>
    <w:p>
      <w:r>
        <w:t>- Wrote peripheral device drivers in C for motor controllers and IMU sensors.</w:t>
      </w:r>
    </w:p>
    <w:p>
      <w:pPr>
        <w:pStyle w:val="Heading1"/>
      </w:pPr>
      <w:r>
        <w:t>Education</w:t>
      </w:r>
    </w:p>
    <w:p>
      <w:r>
        <w:t>B.S. in Computer Engineering - San Jose State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