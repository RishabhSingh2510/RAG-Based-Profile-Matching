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Xiaowei Li - Autonomous Vehicle Systems Engineer</w:t>
      </w:r>
    </w:p>
    <w:p>
      <w:pPr>
        <w:pStyle w:val="Heading1"/>
      </w:pPr>
      <w:r>
        <w:t>Contact</w:t>
      </w:r>
    </w:p>
    <w:p>
      <w:r>
        <w:t>Email: xiaowei.li@autodrive.ai | Phone: (555) 040-3355 | Location: San Jose, CA</w:t>
      </w:r>
    </w:p>
    <w:p>
      <w:pPr>
        <w:pStyle w:val="Heading1"/>
      </w:pPr>
      <w:r>
        <w:t>Summary</w:t>
      </w:r>
    </w:p>
    <w:p>
      <w:r>
        <w:t>Autonomous Driving Engineer with 6 years experience developing sensor fusion algorithms (LiDAR, Radar, Camera), Extended Kalman Filters, and trajectory planning in C++ and ROS2.</w:t>
      </w:r>
    </w:p>
    <w:p>
      <w:pPr>
        <w:pStyle w:val="Heading1"/>
      </w:pPr>
      <w:r>
        <w:t>Technical Skills</w:t>
      </w:r>
    </w:p>
    <w:p>
      <w:r>
        <w:t>Algorithms: Sensor Fusion, Extended Kalman Filter (EKF), SLAM, Path Planning (A*, Lattice)</w:t>
      </w:r>
    </w:p>
    <w:p>
      <w:r>
        <w:t>Software &amp; Frameworks: C++17, ROS2, Python, OpenCV, PCL (Point Cloud Library)</w:t>
      </w:r>
    </w:p>
    <w:p>
      <w:r>
        <w:t>Simulation: CARLA, Gazebo, Automotive Linux</w:t>
      </w:r>
    </w:p>
    <w:p>
      <w:pPr>
        <w:pStyle w:val="Heading1"/>
      </w:pPr>
      <w:r>
        <w:t>Work Experience</w:t>
      </w:r>
    </w:p>
    <w:p>
      <w:r>
        <w:t>Senior Autonomy Engineer - DriveAI Mobility (2021 - Present)</w:t>
      </w:r>
    </w:p>
    <w:p>
      <w:r>
        <w:t>- Developed multi-sensor LiDAR and camera tracking pipeline in C++ running real-time on autonomous shuttles.</w:t>
      </w:r>
    </w:p>
    <w:p>
      <w:r>
        <w:t>- Implemented trajectory planning modules passing safety tests across 100k+ simulation miles.</w:t>
      </w:r>
    </w:p>
    <w:p>
      <w:r>
        <w:t>Robotics Software Engineer - AeroRobotics (2018 - 2021)</w:t>
      </w:r>
    </w:p>
    <w:p>
      <w:r>
        <w:t>- Programmed SLAM localization algorithms for indoor drone navigation.</w:t>
      </w:r>
    </w:p>
    <w:p>
      <w:pPr>
        <w:pStyle w:val="Heading1"/>
      </w:pPr>
      <w:r>
        <w:t>Education</w:t>
      </w:r>
    </w:p>
    <w:p>
      <w:r>
        <w:t>Ph.D. in Mechanical Engineering (Robotics) - Stanford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