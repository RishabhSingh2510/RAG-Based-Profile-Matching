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Laura Martinez - QA Lead &amp; Test Automation Engineer</w:t>
      </w:r>
    </w:p>
    <w:p>
      <w:pPr>
        <w:pStyle w:val="Heading1"/>
      </w:pPr>
      <w:r>
        <w:t>Contact</w:t>
      </w:r>
    </w:p>
    <w:p>
      <w:r>
        <w:t>Email: laura.martinez@qatech.com | Phone: (555) 028-9900 | Location: Miami, FL</w:t>
      </w:r>
    </w:p>
    <w:p>
      <w:pPr>
        <w:pStyle w:val="Heading1"/>
      </w:pPr>
      <w:r>
        <w:t>Summary</w:t>
      </w:r>
    </w:p>
    <w:p>
      <w:r>
        <w:t>QA Automation Lead with 7 years experience designing robust automated testing frameworks for web, API, and mobile applications using Playwright, Selenium, PyTest, and Cypress.</w:t>
      </w:r>
    </w:p>
    <w:p>
      <w:pPr>
        <w:pStyle w:val="Heading1"/>
      </w:pPr>
      <w:r>
        <w:t>Technical Skills</w:t>
      </w:r>
    </w:p>
    <w:p>
      <w:r>
        <w:t>Test Frameworks: Playwright, PyTest, Selenium WebDriver, Cypress, Postman, JUnit</w:t>
      </w:r>
    </w:p>
    <w:p>
      <w:r>
        <w:t>Languages: Python, JavaScript, Java</w:t>
      </w:r>
    </w:p>
    <w:p>
      <w:r>
        <w:t>CI/CD Integration: GitHub Actions, Jenkins, Allure Reports, Docker</w:t>
      </w:r>
    </w:p>
    <w:p>
      <w:pPr>
        <w:pStyle w:val="Heading1"/>
      </w:pPr>
      <w:r>
        <w:t>Work Experience</w:t>
      </w:r>
    </w:p>
    <w:p>
      <w:r>
        <w:t>QA Lead - QualityFirst Software (2020 - Present)</w:t>
      </w:r>
    </w:p>
    <w:p>
      <w:r>
        <w:t>- Built end-to-end Python Playwright automation suite covering 400+ regression test scenarios.</w:t>
      </w:r>
    </w:p>
    <w:p>
      <w:r>
        <w:t>- Integrated automated test runs into CI/CD pipelines, catching 95% of critical bugs prior to release.</w:t>
      </w:r>
    </w:p>
    <w:p>
      <w:r>
        <w:t>Senior QA Engineer - TestMatrix (2017 - 2020)</w:t>
      </w:r>
    </w:p>
    <w:p>
      <w:r>
        <w:t>- Developed REST API test suites using PyTest and Postman Newman runner.</w:t>
      </w:r>
    </w:p>
    <w:p>
      <w:pPr>
        <w:pStyle w:val="Heading1"/>
      </w:pPr>
      <w:r>
        <w:t>Certifications</w:t>
      </w:r>
    </w:p>
    <w:p>
      <w:r>
        <w:t>ISTQB Certified Tester - Advanced Level Technical Test Analyst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